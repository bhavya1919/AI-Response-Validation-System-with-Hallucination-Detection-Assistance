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VeriAI 50 Evaluation Benchmark</w:t>
      </w:r>
    </w:p>
    <w:p>
      <w:r>
        <w:t>Canonical ground-truth questions and reference answers across 5 domains (Geography, Science, Computer Science, Mathematics, General Knowledge).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Canonical Reference Answer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Where is the Taj Mahal located?</w:t>
            </w:r>
          </w:p>
        </w:tc>
        <w:tc>
          <w:tcPr>
            <w:tcW w:type="dxa" w:w="2160"/>
          </w:tcPr>
          <w:p>
            <w:r>
              <w:t>The Taj Mahal is located in Agra, Uttar Pradesh, India.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What is the capital of France?</w:t>
            </w:r>
          </w:p>
        </w:tc>
        <w:tc>
          <w:tcPr>
            <w:tcW w:type="dxa" w:w="2160"/>
          </w:tcPr>
          <w:p>
            <w:r>
              <w:t>The capital of France is Paris.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What is the capital of India?</w:t>
            </w:r>
          </w:p>
        </w:tc>
        <w:tc>
          <w:tcPr>
            <w:tcW w:type="dxa" w:w="2160"/>
          </w:tcPr>
          <w:p>
            <w:r>
              <w:t>The capital of India is New Delhi.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Which country is home to the Great Pyramid of Giza?</w:t>
            </w:r>
          </w:p>
        </w:tc>
        <w:tc>
          <w:tcPr>
            <w:tcW w:type="dxa" w:w="2160"/>
          </w:tcPr>
          <w:p>
            <w:r>
              <w:t>The Great Pyramid of Giza is in Egypt.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What is the largest ocean on Earth?</w:t>
            </w:r>
          </w:p>
        </w:tc>
        <w:tc>
          <w:tcPr>
            <w:tcW w:type="dxa" w:w="2160"/>
          </w:tcPr>
          <w:p>
            <w:r>
              <w:t>The Pacific Ocean is the largest ocean on Earth.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Which continent is the Sahara Desert primarily located in?</w:t>
            </w:r>
          </w:p>
        </w:tc>
        <w:tc>
          <w:tcPr>
            <w:tcW w:type="dxa" w:w="2160"/>
          </w:tcPr>
          <w:p>
            <w:r>
              <w:t>The Sahara Desert is primarily located in Africa.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What is the capital of Japan?</w:t>
            </w:r>
          </w:p>
        </w:tc>
        <w:tc>
          <w:tcPr>
            <w:tcW w:type="dxa" w:w="2160"/>
          </w:tcPr>
          <w:p>
            <w:r>
              <w:t>The capital of Japan is Tokyo.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Which country has the city of Sydney?</w:t>
            </w:r>
          </w:p>
        </w:tc>
        <w:tc>
          <w:tcPr>
            <w:tcW w:type="dxa" w:w="2160"/>
          </w:tcPr>
          <w:p>
            <w:r>
              <w:t>Sydney is a city in Australia.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What is the longest river in India?</w:t>
            </w:r>
          </w:p>
        </w:tc>
        <w:tc>
          <w:tcPr>
            <w:tcW w:type="dxa" w:w="2160"/>
          </w:tcPr>
          <w:p>
            <w:r>
              <w:t>The Ganges is the longest river in India.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Which mountain is the highest above sea level?</w:t>
            </w:r>
          </w:p>
        </w:tc>
        <w:tc>
          <w:tcPr>
            <w:tcW w:type="dxa" w:w="2160"/>
          </w:tcPr>
          <w:p>
            <w:r>
              <w:t>Mount Everest is the highest mountain above sea level.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planet is known as the Red Planet?</w:t>
            </w:r>
          </w:p>
        </w:tc>
        <w:tc>
          <w:tcPr>
            <w:tcW w:type="dxa" w:w="2160"/>
          </w:tcPr>
          <w:p>
            <w:r>
              <w:t>Mars is known as the Red Planet.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gas do humans primarily breathe in for respiration?</w:t>
            </w:r>
          </w:p>
        </w:tc>
        <w:tc>
          <w:tcPr>
            <w:tcW w:type="dxa" w:w="2160"/>
          </w:tcPr>
          <w:p>
            <w:r>
              <w:t>Humans primarily take in oxygen for respiration.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is H2O commonly called?</w:t>
            </w:r>
          </w:p>
        </w:tc>
        <w:tc>
          <w:tcPr>
            <w:tcW w:type="dxa" w:w="2160"/>
          </w:tcPr>
          <w:p>
            <w:r>
              <w:t>H2O is commonly called water.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is the center of an atom called?</w:t>
            </w:r>
          </w:p>
        </w:tc>
        <w:tc>
          <w:tcPr>
            <w:tcW w:type="dxa" w:w="2160"/>
          </w:tcPr>
          <w:p>
            <w:r>
              <w:t>The center of an atom is called the nucleus.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force pulls objects toward Earth?</w:t>
            </w:r>
          </w:p>
        </w:tc>
        <w:tc>
          <w:tcPr>
            <w:tcW w:type="dxa" w:w="2160"/>
          </w:tcPr>
          <w:p>
            <w:r>
              <w:t>Gravity pulls objects toward Earth.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is the boiling point of water at standard atmospheric pressure?</w:t>
            </w:r>
          </w:p>
        </w:tc>
        <w:tc>
          <w:tcPr>
            <w:tcW w:type="dxa" w:w="2160"/>
          </w:tcPr>
          <w:p>
            <w:r>
              <w:t>Water boils at 100 degrees Celsius at standard atmospheric pressure.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Which organ pumps blood through the human body?</w:t>
            </w:r>
          </w:p>
        </w:tc>
        <w:tc>
          <w:tcPr>
            <w:tcW w:type="dxa" w:w="2160"/>
          </w:tcPr>
          <w:p>
            <w:r>
              <w:t>The heart pumps blood through the human body.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is the process by which plants make food using light?</w:t>
            </w:r>
          </w:p>
        </w:tc>
        <w:tc>
          <w:tcPr>
            <w:tcW w:type="dxa" w:w="2160"/>
          </w:tcPr>
          <w:p>
            <w:r>
              <w:t>Plants make food using photosynthesis.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Which vitamin is mainly produced in the skin in response to sunlight?</w:t>
            </w:r>
          </w:p>
        </w:tc>
        <w:tc>
          <w:tcPr>
            <w:tcW w:type="dxa" w:w="2160"/>
          </w:tcPr>
          <w:p>
            <w:r>
              <w:t>Vitamin D is produced in the skin in response to sunlight.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What is the chemical symbol for gold?</w:t>
            </w:r>
          </w:p>
        </w:tc>
        <w:tc>
          <w:tcPr>
            <w:tcW w:type="dxa" w:w="2160"/>
          </w:tcPr>
          <w:p>
            <w:r>
              <w:t>The chemical symbol for gold is Au.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does CPU stand for?</w:t>
            </w:r>
          </w:p>
        </w:tc>
        <w:tc>
          <w:tcPr>
            <w:tcW w:type="dxa" w:w="2160"/>
          </w:tcPr>
          <w:p>
            <w:r>
              <w:t>CPU stands for Central Processing Unit.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does RAM stand for?</w:t>
            </w:r>
          </w:p>
        </w:tc>
        <w:tc>
          <w:tcPr>
            <w:tcW w:type="dxa" w:w="2160"/>
          </w:tcPr>
          <w:p>
            <w:r>
              <w:t>RAM stands for Random Access Memory.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does SQL stand for?</w:t>
            </w:r>
          </w:p>
        </w:tc>
        <w:tc>
          <w:tcPr>
            <w:tcW w:type="dxa" w:w="2160"/>
          </w:tcPr>
          <w:p>
            <w:r>
              <w:t>SQL stands for Structured Query Language.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data structure follows the Last-In, First-Out principle?</w:t>
            </w:r>
          </w:p>
        </w:tc>
        <w:tc>
          <w:tcPr>
            <w:tcW w:type="dxa" w:w="2160"/>
          </w:tcPr>
          <w:p>
            <w:r>
              <w:t>A stack follows the Last-In, First-Out principle.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data structure follows the First-In, First-Out principle?</w:t>
            </w:r>
          </w:p>
        </w:tc>
        <w:tc>
          <w:tcPr>
            <w:tcW w:type="dxa" w:w="2160"/>
          </w:tcPr>
          <w:p>
            <w:r>
              <w:t>A queue follows the First-In, First-Out principle.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is the binary representation of decimal 5?</w:t>
            </w:r>
          </w:p>
        </w:tc>
        <w:tc>
          <w:tcPr>
            <w:tcW w:type="dxa" w:w="2160"/>
          </w:tcPr>
          <w:p>
            <w:r>
              <w:t>The binary representation of decimal 5 is 101.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does HTTP stand for?</w:t>
            </w:r>
          </w:p>
        </w:tc>
        <w:tc>
          <w:tcPr>
            <w:tcW w:type="dxa" w:w="2160"/>
          </w:tcPr>
          <w:p>
            <w:r>
              <w:t>HTTP stands for Hypertext Transfer Protocol.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is an algorithm?</w:t>
            </w:r>
          </w:p>
        </w:tc>
        <w:tc>
          <w:tcPr>
            <w:tcW w:type="dxa" w:w="2160"/>
          </w:tcPr>
          <w:p>
            <w:r>
              <w:t>An algorithm is a finite, well-defined sequence of steps used to solve a problem or perform a computation.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does HTML stand for?</w:t>
            </w:r>
          </w:p>
        </w:tc>
        <w:tc>
          <w:tcPr>
            <w:tcW w:type="dxa" w:w="2160"/>
          </w:tcPr>
          <w:p>
            <w:r>
              <w:t>HTML stands for HyperText Markup Language.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What is a primary key in a relational database?</w:t>
            </w:r>
          </w:p>
        </w:tc>
        <w:tc>
          <w:tcPr>
            <w:tcW w:type="dxa" w:w="2160"/>
          </w:tcPr>
          <w:p>
            <w:r>
              <w:t>A primary key is a column or set of columns that uniquely identifies each row in a relational table.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12 multiplied by 8?</w:t>
            </w:r>
          </w:p>
        </w:tc>
        <w:tc>
          <w:tcPr>
            <w:tcW w:type="dxa" w:w="2160"/>
          </w:tcPr>
          <w:p>
            <w:r>
              <w:t>12 multiplied by 8 is 96.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the square root of 144?</w:t>
            </w:r>
          </w:p>
        </w:tc>
        <w:tc>
          <w:tcPr>
            <w:tcW w:type="dxa" w:w="2160"/>
          </w:tcPr>
          <w:p>
            <w:r>
              <w:t>The square root of 144 is 12.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15% of 200?</w:t>
            </w:r>
          </w:p>
        </w:tc>
        <w:tc>
          <w:tcPr>
            <w:tcW w:type="dxa" w:w="2160"/>
          </w:tcPr>
          <w:p>
            <w:r>
              <w:t>15% of 200 is 30.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the area of a rectangle with length 10 cm and width 5 cm?</w:t>
            </w:r>
          </w:p>
        </w:tc>
        <w:tc>
          <w:tcPr>
            <w:tcW w:type="dxa" w:w="2160"/>
          </w:tcPr>
          <w:p>
            <w:r>
              <w:t>The area is 50 square centimeters.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the perimeter of a square with side length 7 cm?</w:t>
            </w:r>
          </w:p>
        </w:tc>
        <w:tc>
          <w:tcPr>
            <w:tcW w:type="dxa" w:w="2160"/>
          </w:tcPr>
          <w:p>
            <w:r>
              <w:t>The perimeter is 28 centimeters.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the value of 2^5?</w:t>
            </w:r>
          </w:p>
        </w:tc>
        <w:tc>
          <w:tcPr>
            <w:tcW w:type="dxa" w:w="2160"/>
          </w:tcPr>
          <w:p>
            <w:r>
              <w:t>2 raised to the fifth power is 32.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the average of 10, 20, and 30?</w:t>
            </w:r>
          </w:p>
        </w:tc>
        <w:tc>
          <w:tcPr>
            <w:tcW w:type="dxa" w:w="2160"/>
          </w:tcPr>
          <w:p>
            <w:r>
              <w:t>The average is 20.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3/4 expressed as a decimal?</w:t>
            </w:r>
          </w:p>
        </w:tc>
        <w:tc>
          <w:tcPr>
            <w:tcW w:type="dxa" w:w="2160"/>
          </w:tcPr>
          <w:p>
            <w:r>
              <w:t>3/4 expressed as a decimal is 0.75.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What is the sum of the angles in a triangle?</w:t>
            </w:r>
          </w:p>
        </w:tc>
        <w:tc>
          <w:tcPr>
            <w:tcW w:type="dxa" w:w="2160"/>
          </w:tcPr>
          <w:p>
            <w:r>
              <w:t>The sum of the interior angles of a triangle is 180 degrees.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If x + 7 = 12, what is x?</w:t>
            </w:r>
          </w:p>
        </w:tc>
        <w:tc>
          <w:tcPr>
            <w:tcW w:type="dxa" w:w="2160"/>
          </w:tcPr>
          <w:p>
            <w:r>
              <w:t>x equals 5.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How many days are in a leap year?</w:t>
            </w:r>
          </w:p>
        </w:tc>
        <w:tc>
          <w:tcPr>
            <w:tcW w:type="dxa" w:w="2160"/>
          </w:tcPr>
          <w:p>
            <w:r>
              <w:t>A leap year has 366 days.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How many continents are commonly recognized on Earth?</w:t>
            </w:r>
          </w:p>
        </w:tc>
        <w:tc>
          <w:tcPr>
            <w:tcW w:type="dxa" w:w="2160"/>
          </w:tcPr>
          <w:p>
            <w:r>
              <w:t>Seven continents are commonly recognized.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What is the currency of Japan?</w:t>
            </w:r>
          </w:p>
        </w:tc>
        <w:tc>
          <w:tcPr>
            <w:tcW w:type="dxa" w:w="2160"/>
          </w:tcPr>
          <w:p>
            <w:r>
              <w:t>The currency of Japan is the Japanese yen.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What is the national capital of the United States?</w:t>
            </w:r>
          </w:p>
        </w:tc>
        <w:tc>
          <w:tcPr>
            <w:tcW w:type="dxa" w:w="2160"/>
          </w:tcPr>
          <w:p>
            <w:r>
              <w:t>The national capital of the United States is Washington, D.C.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Which language is primarily spoken in Brazil?</w:t>
            </w:r>
          </w:p>
        </w:tc>
        <w:tc>
          <w:tcPr>
            <w:tcW w:type="dxa" w:w="2160"/>
          </w:tcPr>
          <w:p>
            <w:r>
              <w:t>Portuguese is the primary language spoken in Brazil.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Who wrote the play Romeo and Juliet?</w:t>
            </w:r>
          </w:p>
        </w:tc>
        <w:tc>
          <w:tcPr>
            <w:tcW w:type="dxa" w:w="2160"/>
          </w:tcPr>
          <w:p>
            <w:r>
              <w:t>William Shakespeare wrote Romeo and Juliet.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How many sides does a hexagon have?</w:t>
            </w:r>
          </w:p>
        </w:tc>
        <w:tc>
          <w:tcPr>
            <w:tcW w:type="dxa" w:w="2160"/>
          </w:tcPr>
          <w:p>
            <w:r>
              <w:t>A hexagon has six sides.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What is the largest mammal?</w:t>
            </w:r>
          </w:p>
        </w:tc>
        <w:tc>
          <w:tcPr>
            <w:tcW w:type="dxa" w:w="2160"/>
          </w:tcPr>
          <w:p>
            <w:r>
              <w:t>The blue whale is the largest mammal.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Which instrument is used to measure temperature?</w:t>
            </w:r>
          </w:p>
        </w:tc>
        <w:tc>
          <w:tcPr>
            <w:tcW w:type="dxa" w:w="2160"/>
          </w:tcPr>
          <w:p>
            <w:r>
              <w:t>A thermometer is used to measure temperature.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What is the freezing point of water at standard atmospheric pressure?</w:t>
            </w:r>
          </w:p>
        </w:tc>
        <w:tc>
          <w:tcPr>
            <w:tcW w:type="dxa" w:w="2160"/>
          </w:tcPr>
          <w:p>
            <w:r>
              <w:t>Water freezes at 0 degrees Celsius at standard atmospheric pressure.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